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TruckLink Logistics - Presentation Script</w:t>
      </w:r>
    </w:p>
    <w:p>
      <w:r>
        <w:t>Good morning everyone, and thank you for giving us this opportunity to present our project before this esteemed panel.</w:t>
      </w:r>
    </w:p>
    <w:p>
      <w:r>
        <w:rPr>
          <w:b/>
        </w:rPr>
        <w:t xml:space="preserve">I am extremely happy to stand here today with my team to present </w:t>
      </w:r>
      <w:r>
        <w:rPr>
          <w:b/>
        </w:rPr>
        <w:t>TruckLink Logistics</w:t>
      </w:r>
      <w:r>
        <w:t>, a full-stack logistics platform designed to solve one of the biggest pain points in the transportation industry — the lack of a simple, transparent, and trusted way to book trucks and manage logistics operations.</w:t>
      </w:r>
    </w:p>
    <w:p>
      <w:r>
        <w:t>Before I begin, let me tell you the real problem we identified. In today’s logistics ecosystem, customers often struggle to find reliable transport providers, compare trucks based on route, capacity, and price, and book services without confusion or delays. On the other hand, truck owners and transport providers often face difficulty in finding consistent demand, managing bookings, and building trust with customers. There is a huge gap between demand and supply, and this gap is often filled by scattered communication, unreliable coordination, and low transparency.</w:t>
      </w:r>
    </w:p>
    <w:p>
      <w:r>
        <w:t>That is the problem we addressed with TruckLink Logistics. Our platform acts as a digital marketplace where customers can search for trucks based on route, service type, and availability, while owners can list their vehicles, track bookings, and manage customer interactions in a structured and efficient way.</w:t>
      </w:r>
    </w:p>
    <w:p>
      <w:r>
        <w:t>So what does our project do? It enables: customer authentication and secure login; owner and customer separate dashboard experiences; truck discovery based on route and service category; booking requests with confirmation flow; verified provider support; reviews and ratings; multilingual support in Hindi and English; and a modern, responsive UI for a smooth user experience.</w:t>
      </w:r>
    </w:p>
    <w:p>
      <w:r>
        <w:t>This means the user is not just browsing a website; they are using a complete logistics booking ecosystem. Let me walk you through the core experience. First, a customer can sign up or log in securely. We have implemented JWT-based authentication and secure access control, which ensures that only authorized users can access specific features. We also included MFA support for added security, which is highly relevant for real-world digital platforms.</w:t>
      </w:r>
    </w:p>
    <w:p>
      <w:r>
        <w:t>Once logged in, the customer can search for trucks by location, route, and type of service. For example, they can look for open trucks, container trucks, cold-chain vehicles, or express delivery solutions. The system provides relevant listings with details such as capacity, route, price, and vehicle status. This reduces decision-making time and gives customers a more confident booking experience.</w:t>
      </w:r>
    </w:p>
    <w:p>
      <w:r>
        <w:t>Then comes the booking process. After selecting a truck, the customer fills in the pickup and delivery locations, cargo type, weight, and date. The system then validates the inputs and creates a booking. This is not just a front-end action; it is backed by a full backend flow with data validation and secure database interactions. This is important because in real logistics scenarios, every detail matters — from route and availability to weight and delivery timing.</w:t>
      </w:r>
    </w:p>
    <w:p>
      <w:r>
        <w:t>Once the booking is submitted, the system confirms it and stores the data in the database. We also integrated a notification and email-style confirmation mechanism for real-world use, which demonstrates that this is not just a static demo but a system designed for operational continuity.</w:t>
      </w:r>
    </w:p>
    <w:p>
      <w:r>
        <w:t>From the owner side, the platform provides an interface where transport providers can view bookings, manage their vehicles, and oversee customer activity. This helps owners keep track of demand and operate more efficiently. In practical terms, this reduces reliance on informal brokers and fragmented communication channels.</w:t>
      </w:r>
    </w:p>
    <w:p>
      <w:r>
        <w:t>We also included a review and rating system, which is crucial for credibility. In logistics, trust is everything. A transport provider who performs consistently gets better visibility, while a poor service experience is reflected through ratings. This creates a healthier marketplace.</w:t>
      </w:r>
    </w:p>
    <w:p>
      <w:r>
        <w:t>Another important feature is the multilingual support. We implemented both English and Hindi toggles so the platform is more inclusive and accessible to a wider user base, especially in the Indian market where logistics services are highly regional and diverse.</w:t>
      </w:r>
    </w:p>
    <w:p>
      <w:r>
        <w:t>The technology behind this project is also strong and modern. The frontend is built using React and Vite, which gives the application a fast and responsive experience. On the backend, we used Node.js and Express, with MongoDB as the database. We also implemented secure user handling with JWT, password hashing via bcrypt, and MFA capabilities using speakeasy. This makes the application both scalable and secure.</w:t>
      </w:r>
    </w:p>
    <w:p>
      <w:pPr>
        <w:pStyle w:val="Heading1"/>
      </w:pPr>
      <w:r>
        <w:t>Why this matters</w:t>
      </w:r>
    </w:p>
    <w:p>
      <w:r>
        <w:t>Because logistics is one of the foundations of commerce, trade, and daily life. A reliable logistics ecosystem can reduce delays, improve transparency, reduce fraud risk, and help small and medium transport operators become more efficient. With digital transformation, the industry becomes more connected, more trustworthy, and more data-driven.</w:t>
      </w:r>
    </w:p>
    <w:p>
      <w:pPr>
        <w:pStyle w:val="Heading1"/>
      </w:pPr>
      <w:r>
        <w:t>Project impact</w:t>
      </w:r>
    </w:p>
    <w:p>
      <w:r>
        <w:t>Our project contributes to that transformation by making the truck booking process easier for customers and more structured for owners. It is a digital bridge between demand and supply in the transportation market.</w:t>
      </w:r>
    </w:p>
    <w:p>
      <w:pPr>
        <w:pStyle w:val="Heading1"/>
      </w:pPr>
      <w:r>
        <w:t>Future scope</w:t>
      </w:r>
    </w:p>
    <w:p>
      <w:r>
        <w:t>We also believe this platform has strong potential beyond a college project. It can be expanded into a real business model with verified provider onboarding, real-time tracking, load acceptance and negotiation modules, driver and vehicle management, payment integration, analytics dashboard for owners, and fleet optimization tools.</w:t>
      </w:r>
    </w:p>
    <w:p>
      <w:pPr>
        <w:pStyle w:val="Heading1"/>
      </w:pPr>
      <w:r>
        <w:t>Short conclusion</w:t>
      </w:r>
    </w:p>
    <w:p>
      <w:r>
        <w:t>In simple terms, TruckLink Logistics is a smart logistics marketplace that brings trust, convenience, and efficiency into the process of booking and managing transport services. Thank you for your time and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